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sz w:val="40"/>
        </w:rPr>
        <w:t>NIKESH</w:t>
      </w:r>
    </w:p>
    <w:p>
      <w:pPr>
        <w:spacing w:after="60"/>
        <w:jc w:val="center"/>
      </w:pPr>
      <w:r>
        <w:rPr>
          <w:b/>
          <w:sz w:val="22"/>
        </w:rPr>
        <w:t>Aspiring Java Full Stack Developer</w:t>
      </w:r>
    </w:p>
    <w:p>
      <w:pPr>
        <w:spacing w:after="160"/>
        <w:jc w:val="center"/>
      </w:pPr>
      <w:r>
        <w:t>Trichy, Tamil Nadu  |  9361430470  |  nikesh@gmail.com</w:t>
      </w:r>
    </w:p>
    <w:p>
      <w:pPr>
        <w:spacing w:before="100" w:after="40"/>
        <w:pBdr>
          <w:bottom w:val="single" w:sz="5" w:space="1" w:color="666666"/>
        </w:pBdr>
      </w:pPr>
      <w:r>
        <w:rPr>
          <w:b/>
          <w:sz w:val="21"/>
        </w:rPr>
        <w:t>PROFESSIONAL SUMMARY</w:t>
      </w:r>
    </w:p>
    <w:p>
      <w:r>
        <w:t>B.Sc Computer Science student with foundational knowledge of Java, HTML, CSS, JavaScript, and SQL. Familiar with Git for version control. Seeking an entry-level opportunity to apply programming skills, strengthen software development knowledge, and contribute to web application development.</w:t>
      </w:r>
    </w:p>
    <w:p>
      <w:pPr>
        <w:spacing w:before="100" w:after="40"/>
        <w:pBdr>
          <w:bottom w:val="single" w:sz="5" w:space="1" w:color="666666"/>
        </w:pBdr>
      </w:pPr>
      <w:r>
        <w:rPr>
          <w:b/>
          <w:sz w:val="21"/>
        </w:rPr>
        <w:t>TECHNICAL SKILLS</w:t>
      </w:r>
    </w:p>
    <w:p>
      <w:pPr>
        <w:spacing w:after="30"/>
        <w:ind w:left="115"/>
      </w:pPr>
      <w:r>
        <w:rPr>
          <w:b/>
        </w:rPr>
        <w:t xml:space="preserve">Programming Language: </w:t>
      </w:r>
      <w:r>
        <w:t>Java</w:t>
      </w:r>
    </w:p>
    <w:p>
      <w:pPr>
        <w:spacing w:after="30"/>
        <w:ind w:left="115"/>
      </w:pPr>
      <w:r>
        <w:rPr>
          <w:b/>
        </w:rPr>
        <w:t xml:space="preserve">Frontend: </w:t>
      </w:r>
      <w:r>
        <w:t>HTML, CSS, JavaScript</w:t>
      </w:r>
    </w:p>
    <w:p>
      <w:pPr>
        <w:spacing w:after="30"/>
        <w:ind w:left="115"/>
      </w:pPr>
      <w:r>
        <w:rPr>
          <w:b/>
        </w:rPr>
        <w:t xml:space="preserve">Database: </w:t>
      </w:r>
      <w:r>
        <w:t>SQL</w:t>
      </w:r>
    </w:p>
    <w:p>
      <w:pPr>
        <w:spacing w:after="30"/>
        <w:ind w:left="115"/>
      </w:pPr>
      <w:r>
        <w:rPr>
          <w:b/>
        </w:rPr>
        <w:t xml:space="preserve">Version Control: </w:t>
      </w:r>
      <w:r>
        <w:t>Git</w:t>
      </w:r>
    </w:p>
    <w:p>
      <w:pPr>
        <w:spacing w:before="100" w:after="40"/>
        <w:pBdr>
          <w:bottom w:val="single" w:sz="5" w:space="1" w:color="666666"/>
        </w:pBdr>
      </w:pPr>
      <w:r>
        <w:rPr>
          <w:b/>
          <w:sz w:val="21"/>
        </w:rPr>
        <w:t>PROJECTS</w:t>
      </w:r>
    </w:p>
    <w:p>
      <w:r>
        <w:t>Project details to be added after confirmation.</w:t>
      </w:r>
    </w:p>
    <w:p>
      <w:pPr>
        <w:spacing w:before="100" w:after="40"/>
        <w:pBdr>
          <w:bottom w:val="single" w:sz="5" w:space="1" w:color="666666"/>
        </w:pBdr>
      </w:pPr>
      <w:r>
        <w:rPr>
          <w:b/>
          <w:sz w:val="21"/>
        </w:rPr>
        <w:t>EDUCATION</w:t>
      </w:r>
    </w:p>
    <w:p>
      <w:pPr>
        <w:spacing w:after="20"/>
      </w:pPr>
      <w:r>
        <w:rPr>
          <w:b/>
        </w:rPr>
        <w:t>B.Sc Computer Science</w:t>
      </w:r>
      <w:r>
        <w:br/>
        <w:t>KRC College</w:t>
      </w:r>
      <w:r>
        <w:br/>
        <w:t>2025–2028 (Expected completion year)</w:t>
      </w:r>
    </w:p>
    <w:p>
      <w:pPr>
        <w:spacing w:before="100" w:after="40"/>
        <w:pBdr>
          <w:bottom w:val="single" w:sz="5" w:space="1" w:color="666666"/>
        </w:pBdr>
      </w:pPr>
      <w:r>
        <w:rPr>
          <w:b/>
          <w:sz w:val="21"/>
        </w:rPr>
        <w:t>CAREER OBJECTIVE</w:t>
      </w:r>
    </w:p>
    <w:p>
      <w:r>
        <w:t>To begin a career as a Java Full Stack Developer, build practical software development experience, and develop reliable web applications while continuously improving technical skills.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
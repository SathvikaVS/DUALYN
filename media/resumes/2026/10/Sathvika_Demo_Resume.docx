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5C3791"/>
          <w:sz w:val="50"/>
        </w:rPr>
        <w:t>SATHVIKA</w:t>
      </w:r>
    </w:p>
    <w:p>
      <w:pPr>
        <w:spacing w:after="100"/>
        <w:jc w:val="center"/>
      </w:pPr>
      <w:r>
        <w:rPr>
          <w:b/>
          <w:color w:val="7353A0"/>
          <w:sz w:val="20"/>
        </w:rPr>
        <w:t>ASPIRING PYTHON / DJANGO DEVELOPER</w:t>
      </w:r>
    </w:p>
    <w:p>
      <w:pPr>
        <w:spacing w:after="160"/>
        <w:jc w:val="center"/>
      </w:pPr>
      <w:r>
        <w:t>Trichy, Tamil Nadu  |  +91-XXXXXXXXXX  |  sathvika.example@email.com</w:t>
        <w:br/>
      </w:r>
      <w:r>
        <w:t>linkedin.com/in/your-profile  |  github.com/your-username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PROFESSIONAL SUMMARY</w:t>
      </w:r>
    </w:p>
    <w:p>
      <w:r>
        <w:t>Motivated and detail-oriented aspiring software developer with foundational knowledge of Python, Django, HTML, CSS, and relational databases. Interested in building practical web applications, writing clean code, and continuously improving problem-solving skills. Seeking an entry-level internship or junior developer opportunity to contribute to real-world projects and grow as a developer.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TECHNICAL SKILLS</w:t>
      </w:r>
    </w:p>
    <w:p>
      <w:r>
        <w:rPr>
          <w:b/>
        </w:rPr>
        <w:t xml:space="preserve">Programming: </w:t>
      </w:r>
      <w:r>
        <w:t>Python</w:t>
        <w:br/>
      </w:r>
      <w:r>
        <w:rPr>
          <w:b/>
        </w:rPr>
        <w:t xml:space="preserve">Web Development: </w:t>
      </w:r>
      <w:r>
        <w:t>Django, HTML5, CSS3, responsive design basics</w:t>
        <w:br/>
      </w:r>
      <w:r>
        <w:rPr>
          <w:b/>
        </w:rPr>
        <w:t xml:space="preserve">Database: </w:t>
      </w:r>
      <w:r>
        <w:t>SQL, MySQL / SQLite (basic)</w:t>
        <w:br/>
      </w:r>
      <w:r>
        <w:rPr>
          <w:b/>
        </w:rPr>
        <w:t xml:space="preserve">Tools: </w:t>
      </w:r>
      <w:r>
        <w:t>Git, GitHub, VS Code, command line</w:t>
        <w:br/>
      </w:r>
      <w:r>
        <w:rPr>
          <w:b/>
        </w:rPr>
        <w:t xml:space="preserve">Core Concepts: </w:t>
      </w:r>
      <w:r>
        <w:t>OOP basics, CRUD operations, debugging, MVC/MTV concepts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PROJECTS</w:t>
      </w:r>
    </w:p>
    <w:p>
      <w:r>
        <w:rPr>
          <w:b/>
        </w:rPr>
        <w:t>BookNest — Online Bookstore Web Application (Demo Project)</w:t>
      </w:r>
      <w:r>
        <w:br/>
        <w:t>Technology: Python, Django, HTML, CSS, MySQL/SQLite</w:t>
      </w:r>
    </w:p>
    <w:p>
      <w:pPr>
        <w:pStyle w:val="ListBullet"/>
        <w:spacing w:after="20"/>
        <w:ind w:left="259" w:hanging="173"/>
      </w:pPr>
      <w:r>
        <w:t>Designed a bookstore application concept for browsing books by genre and author.</w:t>
      </w:r>
    </w:p>
    <w:p>
      <w:pPr>
        <w:pStyle w:val="ListBullet"/>
        <w:spacing w:after="20"/>
        <w:ind w:left="259" w:hanging="173"/>
      </w:pPr>
      <w:r>
        <w:t>Implemented or planned core features such as user registration, login, book listings, and book details.</w:t>
      </w:r>
    </w:p>
    <w:p>
      <w:pPr>
        <w:pStyle w:val="ListBullet"/>
        <w:spacing w:after="20"/>
        <w:ind w:left="259" w:hanging="173"/>
      </w:pPr>
      <w:r>
        <w:t>Practiced Django models, views, templates, URL routing, form validation, and static-file styling.</w:t>
      </w:r>
    </w:p>
    <w:p>
      <w:r>
        <w:rPr>
          <w:b/>
        </w:rPr>
        <w:t>Student Skill Gap Analyzer — Project Concept</w:t>
      </w:r>
      <w:r>
        <w:br/>
        <w:t>Technology: Python, Django, HTML, CSS, database (planned)</w:t>
      </w:r>
    </w:p>
    <w:p>
      <w:pPr>
        <w:pStyle w:val="ListBullet"/>
        <w:spacing w:after="20"/>
        <w:ind w:left="259" w:hanging="173"/>
      </w:pPr>
      <w:r>
        <w:t>Proposed a tool that compares a student's current skills with the skills required for a target role.</w:t>
      </w:r>
    </w:p>
    <w:p>
      <w:pPr>
        <w:pStyle w:val="ListBullet"/>
        <w:spacing w:after="20"/>
        <w:ind w:left="259" w:hanging="173"/>
      </w:pPr>
      <w:r>
        <w:t>Planned inputs include skills, target job, resume, and projects, with a report highlighting skill gaps.</w:t>
      </w:r>
    </w:p>
    <w:p>
      <w:pPr>
        <w:pStyle w:val="ListBullet"/>
        <w:spacing w:after="20"/>
        <w:ind w:left="259" w:hanging="173"/>
      </w:pPr>
      <w:r>
        <w:t>Intended to recommend learning topics and next steps based on the identified gaps.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EDUCATION</w:t>
      </w:r>
    </w:p>
    <w:p>
      <w:r>
        <w:rPr>
          <w:b/>
        </w:rPr>
        <w:t>Degree / Diploma Name</w:t>
      </w:r>
      <w:r>
        <w:t xml:space="preserve">  |  College / University Name</w:t>
        <w:br/>
      </w:r>
      <w:r>
        <w:t>Expected graduation: YYYY  |  Location: Tamil Nadu</w:t>
      </w:r>
    </w:p>
    <w:p>
      <w:pPr>
        <w:spacing w:after="20"/>
      </w:pPr>
      <w:r>
        <w:t>Replace the placeholders with your actual qualification, institution, and graduation year.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LEARNING &amp; DEVELOPMENT</w:t>
      </w:r>
    </w:p>
    <w:p>
      <w:pPr>
        <w:pStyle w:val="ListBullet"/>
        <w:spacing w:after="20"/>
        <w:ind w:left="259" w:hanging="173"/>
      </w:pPr>
      <w:r>
        <w:t>Practicing Python programming, Django application development, and database integration.</w:t>
      </w:r>
    </w:p>
    <w:p>
      <w:pPr>
        <w:pStyle w:val="ListBullet"/>
        <w:spacing w:after="20"/>
        <w:ind w:left="259" w:hanging="173"/>
      </w:pPr>
      <w:r>
        <w:t>Building portfolio projects and learning version control with Git and GitHub.</w:t>
      </w:r>
    </w:p>
    <w:p>
      <w:pPr>
        <w:pStyle w:val="ListBullet"/>
        <w:spacing w:after="20"/>
        <w:ind w:left="259" w:hanging="173"/>
      </w:pPr>
      <w:r>
        <w:t>Strengthening debugging, problem-solving, and technical communication skills.</w:t>
      </w:r>
    </w:p>
    <w:p>
      <w:pPr>
        <w:spacing w:before="100" w:after="60"/>
        <w:pBdr>
          <w:bottom w:val="single" w:sz="6" w:space="2" w:color="B9A0D8"/>
        </w:pBdr>
      </w:pPr>
      <w:r>
        <w:rPr>
          <w:b/>
          <w:color w:val="5C3791"/>
          <w:sz w:val="21"/>
        </w:rPr>
        <w:t>ADDITIONAL INFORMATION</w:t>
      </w:r>
    </w:p>
    <w:p>
      <w:r>
        <w:rPr>
          <w:b/>
        </w:rPr>
        <w:t xml:space="preserve">Languages: </w:t>
      </w:r>
      <w:r>
        <w:t>Tamil, English (edit to reflect your proficiency)</w:t>
        <w:br/>
      </w:r>
      <w:r>
        <w:rPr>
          <w:b/>
        </w:rPr>
        <w:t xml:space="preserve">Availability: </w:t>
      </w:r>
      <w:r>
        <w:t>Internship / Entry-level opportunities (edit as applicable)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86E82"/>
        <w:sz w:val="16"/>
      </w:rPr>
      <w:t>DEMO RESUME — Replace all sample details with accurate information before applying.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7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
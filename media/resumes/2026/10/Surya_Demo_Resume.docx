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304891"/>
          <w:sz w:val="50"/>
        </w:rPr>
        <w:t>SURYA</w:t>
      </w:r>
    </w:p>
    <w:p>
      <w:pPr>
        <w:spacing w:after="80"/>
        <w:jc w:val="center"/>
      </w:pPr>
      <w:r>
        <w:rPr>
          <w:b/>
          <w:color w:val="465BA5"/>
          <w:sz w:val="20"/>
        </w:rPr>
        <w:t>ASPIRING PYTHON / SOFTWARE DEVELOPER</w:t>
      </w:r>
    </w:p>
    <w:p>
      <w:pPr>
        <w:spacing w:after="160"/>
        <w:jc w:val="center"/>
      </w:pPr>
      <w:r>
        <w:t>surya.demo@email.com  |  +91 90000 00000  |  Chennai, Tamil Nadu  |  linkedin.com/in/surya-demo  |  github.com/surya-demo</w:t>
      </w:r>
    </w:p>
    <w:p>
      <w:pPr>
        <w:spacing w:before="100" w:after="60"/>
        <w:pBdr>
          <w:bottom w:val="single" w:sz="6" w:space="2" w:color="A9B7E8"/>
        </w:pBdr>
      </w:pPr>
      <w:r>
        <w:rPr>
          <w:b/>
          <w:color w:val="304891"/>
          <w:sz w:val="21"/>
        </w:rPr>
        <w:t>PROFESSIONAL SUMMARY</w:t>
      </w:r>
    </w:p>
    <w:p>
      <w:r>
        <w:t>Entry-level software development candidate with foundational knowledge of Python, Django, SQL, HTML, and CSS. Interested in developing practical web applications, writing maintainable code, and solving real-world problems. Eager to contribute to a development team while strengthening technical and collaborative skills.</w:t>
      </w:r>
    </w:p>
    <w:p>
      <w:pPr>
        <w:spacing w:before="100" w:after="60"/>
        <w:pBdr>
          <w:bottom w:val="single" w:sz="6" w:space="2" w:color="A9B7E8"/>
        </w:pBdr>
      </w:pPr>
      <w:r>
        <w:rPr>
          <w:b/>
          <w:color w:val="304891"/>
          <w:sz w:val="21"/>
        </w:rPr>
        <w:t>TECHNICAL SKILLS</w:t>
      </w:r>
    </w:p>
    <w:p>
      <w:r>
        <w:t>Programming: Python, SQL</w:t>
      </w:r>
    </w:p>
    <w:p>
      <w:r>
        <w:t>Web Technologies: Django, HTML5, CSS3</w:t>
      </w:r>
    </w:p>
    <w:p>
      <w:r>
        <w:t>Databases: SQLite, MySQL</w:t>
      </w:r>
    </w:p>
    <w:p>
      <w:r>
        <w:t>Tools: Git, GitHub, Visual Studio Code</w:t>
      </w:r>
    </w:p>
    <w:p>
      <w:r>
        <w:t>Concepts: Object-Oriented Programming, CRUD operations, debugging, responsive design</w:t>
      </w:r>
    </w:p>
    <w:p>
      <w:pPr>
        <w:spacing w:before="100" w:after="60"/>
        <w:pBdr>
          <w:bottom w:val="single" w:sz="6" w:space="2" w:color="A9B7E8"/>
        </w:pBdr>
      </w:pPr>
      <w:r>
        <w:rPr>
          <w:b/>
          <w:color w:val="304891"/>
          <w:sz w:val="21"/>
        </w:rPr>
        <w:t>PROJECTS</w:t>
      </w:r>
    </w:p>
    <w:p>
      <w:pPr>
        <w:spacing w:after="20"/>
      </w:pPr>
      <w:r>
        <w:rPr>
          <w:b/>
        </w:rPr>
        <w:t>Bookstore Web Application</w:t>
      </w:r>
    </w:p>
    <w:p>
      <w:pPr>
        <w:pStyle w:val="ListBullet"/>
        <w:spacing w:after="20"/>
        <w:ind w:left="259" w:hanging="173"/>
      </w:pPr>
      <w:r>
        <w:t>Designed a Django application concept for organizing books, authors, and genres.</w:t>
      </w:r>
    </w:p>
    <w:p>
      <w:pPr>
        <w:pStyle w:val="ListBullet"/>
        <w:spacing w:after="20"/>
        <w:ind w:left="259" w:hanging="173"/>
      </w:pPr>
      <w:r>
        <w:t>Explored database models, book listings, user registration, and authentication workflows.</w:t>
      </w:r>
    </w:p>
    <w:p>
      <w:pPr>
        <w:pStyle w:val="ListBullet"/>
        <w:spacing w:after="20"/>
        <w:ind w:left="259" w:hanging="173"/>
      </w:pPr>
      <w:r>
        <w:t>Technologies: Python, Django, HTML, CSS, SQLite/MySQL.</w:t>
      </w:r>
    </w:p>
    <w:p>
      <w:pPr>
        <w:spacing w:before="40" w:after="20"/>
      </w:pPr>
      <w:r>
        <w:rPr>
          <w:b/>
        </w:rPr>
        <w:t>Student Skill Gap Analyzer — Prototype</w:t>
      </w:r>
    </w:p>
    <w:p>
      <w:pPr>
        <w:pStyle w:val="ListBullet"/>
        <w:spacing w:after="20"/>
        <w:ind w:left="259" w:hanging="173"/>
      </w:pPr>
      <w:r>
        <w:t>Planned a web tool that compares a student's current skills with the requirements of a target job role.</w:t>
      </w:r>
    </w:p>
    <w:p>
      <w:pPr>
        <w:pStyle w:val="ListBullet"/>
        <w:spacing w:after="20"/>
        <w:ind w:left="259" w:hanging="173"/>
      </w:pPr>
      <w:r>
        <w:t>Outlined features for resume parsing, skill-gap reports, and learning recommendations.</w:t>
      </w:r>
    </w:p>
    <w:p>
      <w:pPr>
        <w:pStyle w:val="ListBullet"/>
        <w:spacing w:after="20"/>
        <w:ind w:left="259" w:hanging="173"/>
      </w:pPr>
      <w:r>
        <w:t>Technologies: Python, Django, HTML, CSS, database integration.</w:t>
      </w:r>
    </w:p>
    <w:p>
      <w:pPr>
        <w:spacing w:before="100" w:after="60"/>
        <w:pBdr>
          <w:bottom w:val="single" w:sz="6" w:space="2" w:color="A9B7E8"/>
        </w:pBdr>
      </w:pPr>
      <w:r>
        <w:rPr>
          <w:b/>
          <w:color w:val="304891"/>
          <w:sz w:val="21"/>
        </w:rPr>
        <w:t>EDUCATION</w:t>
      </w:r>
    </w:p>
    <w:p>
      <w:pPr>
        <w:spacing w:after="20"/>
      </w:pPr>
      <w:r>
        <w:rPr>
          <w:b/>
        </w:rPr>
        <w:t>Bachelor's Degree in Computer Science / Information Technology</w:t>
      </w:r>
    </w:p>
    <w:p>
      <w:r>
        <w:t>Institution Name, City  |  Expected Graduation: 20XX</w:t>
      </w:r>
    </w:p>
    <w:p>
      <w:r>
        <w:t>Relevant coursework: Python Programming, Database Management Systems, Web Development, Software Engineering</w:t>
      </w:r>
    </w:p>
    <w:p>
      <w:pPr>
        <w:spacing w:before="100" w:after="60"/>
        <w:pBdr>
          <w:bottom w:val="single" w:sz="6" w:space="2" w:color="A9B7E8"/>
        </w:pBdr>
      </w:pPr>
      <w:r>
        <w:rPr>
          <w:b/>
          <w:color w:val="304891"/>
          <w:sz w:val="21"/>
        </w:rPr>
        <w:t>CERTIFICATIONS &amp; LEARNING</w:t>
      </w:r>
    </w:p>
    <w:p>
      <w:pPr>
        <w:pStyle w:val="ListBullet"/>
        <w:spacing w:after="20"/>
        <w:ind w:left="259" w:hanging="173"/>
      </w:pPr>
      <w:r>
        <w:t>Python Programming — [Provider], [Year]</w:t>
      </w:r>
    </w:p>
    <w:p>
      <w:pPr>
        <w:pStyle w:val="ListBullet"/>
        <w:spacing w:after="20"/>
        <w:ind w:left="259" w:hanging="173"/>
      </w:pPr>
      <w:r>
        <w:t>Django Web Development — [Provider], [Year]</w:t>
      </w:r>
    </w:p>
    <w:p>
      <w:pPr>
        <w:pStyle w:val="ListBullet"/>
        <w:spacing w:after="20"/>
        <w:ind w:left="259" w:hanging="173"/>
      </w:pPr>
      <w:r>
        <w:t>SQL Fundamentals — [Provider], [Year]</w:t>
      </w:r>
    </w:p>
    <w:p>
      <w:pPr>
        <w:spacing w:before="100" w:after="60"/>
        <w:pBdr>
          <w:bottom w:val="single" w:sz="6" w:space="2" w:color="A9B7E8"/>
        </w:pBdr>
      </w:pPr>
      <w:r>
        <w:rPr>
          <w:b/>
          <w:color w:val="304891"/>
          <w:sz w:val="21"/>
        </w:rPr>
        <w:t>STRENGTHS</w:t>
      </w:r>
    </w:p>
    <w:p>
      <w:r>
        <w:t>Analytical thinking  •  Problem-solving  •  Teamwork  •  Adaptability  •  Willingness to learn</w:t>
      </w:r>
    </w:p>
    <w:p>
      <w:pPr>
        <w:spacing w:before="100" w:after="60"/>
        <w:pBdr>
          <w:bottom w:val="single" w:sz="6" w:space="2" w:color="A9B7E8"/>
        </w:pBdr>
      </w:pPr>
      <w:r>
        <w:rPr>
          <w:b/>
          <w:color w:val="304891"/>
          <w:sz w:val="21"/>
        </w:rPr>
        <w:t>ADDITIONAL INFORMATION</w:t>
      </w:r>
    </w:p>
    <w:p>
      <w:r>
        <w:t>Target roles: Python Developer Intern, Django Developer Intern, Entry-Level Software Developer</w:t>
      </w:r>
    </w:p>
    <w:p>
      <w:r>
        <w:t>Portfolio: Add verified repository links and project screenshots before applying.</w:t>
      </w:r>
    </w:p>
    <w:p>
      <w:pPr>
        <w:spacing w:before="100"/>
        <w:jc w:val="center"/>
      </w:pPr>
      <w:r>
        <w:rPr>
          <w:i/>
          <w:color w:val="73737D"/>
          <w:sz w:val="16"/>
        </w:rPr>
        <w:t>DEMO RESUME — Replace placeholder contact, education, certification, and experience details with accurate information.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30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
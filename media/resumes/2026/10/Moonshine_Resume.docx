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sz w:val="40"/>
        </w:rPr>
        <w:t>MOONSHINE</w:t>
      </w:r>
    </w:p>
    <w:p>
      <w:pPr>
        <w:spacing w:after="40"/>
        <w:jc w:val="center"/>
      </w:pPr>
      <w:r>
        <w:rPr>
          <w:b/>
          <w:sz w:val="22"/>
        </w:rPr>
        <w:t>Aspiring Java Full Stack Developer</w:t>
      </w:r>
    </w:p>
    <w:p>
      <w:pPr>
        <w:spacing w:after="160"/>
        <w:jc w:val="center"/>
      </w:pPr>
      <w:r>
        <w:t>Trichy, Tamil Nadu  |  6382962971  |  moon@gmail.com</w:t>
      </w:r>
    </w:p>
    <w:p>
      <w:pPr>
        <w:spacing w:before="100" w:after="40"/>
        <w:pBdr>
          <w:bottom w:val="single" w:sz="5" w:space="1" w:color="666666"/>
        </w:pBdr>
      </w:pPr>
      <w:r>
        <w:rPr>
          <w:b/>
          <w:sz w:val="21"/>
        </w:rPr>
        <w:t>PROFESSIONAL SUMMARY</w:t>
      </w:r>
    </w:p>
    <w:p>
      <w:r>
        <w:t>B.Sc Computer Science student with foundational knowledge of Java, HTML, CSS, JavaScript, and SQL, and familiarity with Git for version control. Seeking an entry-level Java Full Stack Developer opportunity to apply programming fundamentals and continue developing practical software skills.</w:t>
      </w:r>
    </w:p>
    <w:p>
      <w:pPr>
        <w:spacing w:before="100" w:after="40"/>
        <w:pBdr>
          <w:bottom w:val="single" w:sz="5" w:space="1" w:color="666666"/>
        </w:pBdr>
      </w:pPr>
      <w:r>
        <w:rPr>
          <w:b/>
          <w:sz w:val="21"/>
        </w:rPr>
        <w:t>TECHNICAL SKILLS</w:t>
      </w:r>
    </w:p>
    <w:p>
      <w:pPr>
        <w:spacing w:after="30"/>
        <w:ind w:left="115"/>
      </w:pPr>
      <w:r>
        <w:rPr>
          <w:b/>
        </w:rPr>
        <w:t xml:space="preserve">Programming Language: </w:t>
      </w:r>
      <w:r>
        <w:t>Java</w:t>
      </w:r>
    </w:p>
    <w:p>
      <w:pPr>
        <w:spacing w:after="30"/>
        <w:ind w:left="115"/>
      </w:pPr>
      <w:r>
        <w:rPr>
          <w:b/>
        </w:rPr>
        <w:t xml:space="preserve">Frontend: </w:t>
      </w:r>
      <w:r>
        <w:t>HTML, CSS, JavaScript</w:t>
      </w:r>
    </w:p>
    <w:p>
      <w:pPr>
        <w:spacing w:after="30"/>
        <w:ind w:left="115"/>
      </w:pPr>
      <w:r>
        <w:rPr>
          <w:b/>
        </w:rPr>
        <w:t xml:space="preserve">Database: </w:t>
      </w:r>
      <w:r>
        <w:t>SQL</w:t>
      </w:r>
    </w:p>
    <w:p>
      <w:pPr>
        <w:spacing w:after="30"/>
        <w:ind w:left="115"/>
      </w:pPr>
      <w:r>
        <w:rPr>
          <w:b/>
        </w:rPr>
        <w:t xml:space="preserve">Version Control: </w:t>
      </w:r>
      <w:r>
        <w:t>Git</w:t>
      </w:r>
    </w:p>
    <w:p>
      <w:pPr>
        <w:spacing w:before="100" w:after="40"/>
        <w:pBdr>
          <w:bottom w:val="single" w:sz="5" w:space="1" w:color="666666"/>
        </w:pBdr>
      </w:pPr>
      <w:r>
        <w:rPr>
          <w:b/>
          <w:sz w:val="21"/>
        </w:rPr>
        <w:t>PROJECT</w:t>
      </w:r>
    </w:p>
    <w:p>
      <w:pPr>
        <w:spacing w:after="20"/>
      </w:pPr>
      <w:r>
        <w:rPr>
          <w:b/>
        </w:rPr>
        <w:t>Django BookStore</w:t>
      </w:r>
    </w:p>
    <w:p>
      <w:r>
        <w:t>Project details and individual contributions were not provided. Add a brief, accurate description of the features implemented and technologies used before submitting this resume.</w:t>
      </w:r>
    </w:p>
    <w:p>
      <w:pPr>
        <w:spacing w:before="100" w:after="40"/>
        <w:pBdr>
          <w:bottom w:val="single" w:sz="5" w:space="1" w:color="666666"/>
        </w:pBdr>
      </w:pPr>
      <w:r>
        <w:rPr>
          <w:b/>
          <w:sz w:val="21"/>
        </w:rPr>
        <w:t>EDUCATION</w:t>
      </w:r>
    </w:p>
    <w:p>
      <w:pPr>
        <w:spacing w:after="20"/>
      </w:pPr>
      <w:r>
        <w:rPr>
          <w:b/>
        </w:rPr>
        <w:t>B.Sc Computer Science</w:t>
      </w:r>
      <w:r>
        <w:br/>
        <w:t>SRM College</w:t>
      </w:r>
      <w:r>
        <w:br/>
        <w:t>2025–2028 (Expected completion year)</w:t>
      </w:r>
    </w:p>
    <w:p>
      <w:pPr>
        <w:spacing w:before="100" w:after="40"/>
        <w:pBdr>
          <w:bottom w:val="single" w:sz="5" w:space="1" w:color="666666"/>
        </w:pBdr>
      </w:pPr>
      <w:r>
        <w:rPr>
          <w:b/>
          <w:sz w:val="21"/>
        </w:rPr>
        <w:t>EXPERIENCE</w:t>
      </w:r>
    </w:p>
    <w:p>
      <w:r>
        <w:t>Fresher — no prior work experience provided.</w:t>
      </w:r>
    </w:p>
    <w:sectPr w:rsidR="00FC693F" w:rsidRPr="0006063C" w:rsidSect="00034616"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
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5B3691"/>
          <w:sz w:val="50"/>
        </w:rPr>
        <w:t>KEN</w:t>
      </w:r>
    </w:p>
    <w:p>
      <w:pPr>
        <w:spacing w:after="100"/>
        <w:jc w:val="center"/>
      </w:pPr>
      <w:r>
        <w:rPr>
          <w:b/>
          <w:color w:val="6E4E9E"/>
          <w:sz w:val="20"/>
        </w:rPr>
        <w:t>ASPIRING PYTHON / SOFTWARE DEVELOPER</w:t>
      </w:r>
    </w:p>
    <w:p>
      <w:pPr>
        <w:spacing w:after="160"/>
        <w:jc w:val="center"/>
      </w:pPr>
      <w:r>
        <w:t>ken.demo@email.com  |  +91 90000 00000  |  Chennai, Tamil Nadu  |  linkedin.com/in/ken-demo  |  github.com/ken-demo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PROFESSIONAL SUMMARY</w:t>
      </w:r>
    </w:p>
    <w:p>
      <w:r>
        <w:t>Motivated aspiring software developer with foundational knowledge of Python, Django, SQL, HTML, and CSS. Interested in building practical web applications, solving problems, and learning industry-standard development practices. Seeking an entry-level opportunity or internship to contribute to real-world projects and continue growing as a developer.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TECHNICAL SKILLS</w:t>
      </w:r>
    </w:p>
    <w:p>
      <w:r>
        <w:t>Languages: Python, SQL</w:t>
      </w:r>
    </w:p>
    <w:p>
      <w:r>
        <w:t>Web Development: Django, HTML5, CSS3</w:t>
      </w:r>
    </w:p>
    <w:p>
      <w:r>
        <w:t>Database: MySQL, SQLite</w:t>
      </w:r>
    </w:p>
    <w:p>
      <w:r>
        <w:t>Tools: Git, GitHub, Visual Studio Code</w:t>
      </w:r>
    </w:p>
    <w:p>
      <w:r>
        <w:t>Core Concepts: Object-Oriented Programming, CRUD operations, debugging, responsive design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PROJECTS</w:t>
      </w:r>
    </w:p>
    <w:p>
      <w:pPr>
        <w:spacing w:after="20"/>
      </w:pPr>
      <w:r>
        <w:rPr>
          <w:b/>
          <w:color w:val="32323C"/>
        </w:rPr>
        <w:t>Bookstore Web Application</w:t>
      </w:r>
    </w:p>
    <w:p>
      <w:pPr>
        <w:pStyle w:val="ListBullet"/>
        <w:spacing w:after="20"/>
        <w:ind w:left="259" w:hanging="173"/>
      </w:pPr>
      <w:r>
        <w:t>Developed a Django-based web application concept to organize books, authors, and genres.</w:t>
      </w:r>
    </w:p>
    <w:p>
      <w:pPr>
        <w:pStyle w:val="ListBullet"/>
        <w:spacing w:after="20"/>
        <w:ind w:left="259" w:hanging="173"/>
      </w:pPr>
      <w:r>
        <w:t>Designed core data models and explored features such as book listings, registration, and authentication.</w:t>
      </w:r>
    </w:p>
    <w:p>
      <w:pPr>
        <w:pStyle w:val="ListBullet"/>
        <w:spacing w:after="20"/>
        <w:ind w:left="259" w:hanging="173"/>
      </w:pPr>
      <w:r>
        <w:t>Technologies: Python, Django, HTML, CSS, SQLite/MySQL.</w:t>
      </w:r>
    </w:p>
    <w:p>
      <w:pPr>
        <w:spacing w:before="40" w:after="20"/>
      </w:pPr>
      <w:r>
        <w:rPr>
          <w:b/>
          <w:color w:val="32323C"/>
        </w:rPr>
        <w:t>Student Skill Gap Analyzer (Prototype)</w:t>
      </w:r>
    </w:p>
    <w:p>
      <w:pPr>
        <w:pStyle w:val="ListBullet"/>
        <w:spacing w:after="20"/>
        <w:ind w:left="259" w:hanging="173"/>
      </w:pPr>
      <w:r>
        <w:t>Planned a tool that compares a student's current skills with the requirements of a target job role.</w:t>
      </w:r>
    </w:p>
    <w:p>
      <w:pPr>
        <w:pStyle w:val="ListBullet"/>
        <w:spacing w:after="20"/>
        <w:ind w:left="259" w:hanging="173"/>
      </w:pPr>
      <w:r>
        <w:t>Proposed features include resume input, skill-gap reporting, and learning recommendations.</w:t>
      </w:r>
    </w:p>
    <w:p>
      <w:pPr>
        <w:pStyle w:val="ListBullet"/>
        <w:spacing w:after="20"/>
        <w:ind w:left="259" w:hanging="173"/>
      </w:pPr>
      <w:r>
        <w:t>Technologies: Python, Django, HTML, CSS, database integration.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EDUCATION</w:t>
      </w:r>
    </w:p>
    <w:p>
      <w:pPr>
        <w:spacing w:after="20"/>
      </w:pPr>
      <w:r>
        <w:rPr>
          <w:b/>
        </w:rPr>
        <w:t>Bachelor's Degree in Computer Science / Information Technology</w:t>
      </w:r>
    </w:p>
    <w:p>
      <w:r>
        <w:t>Institution Name, City  |  Expected Graduation: 20XX</w:t>
      </w:r>
    </w:p>
    <w:p>
      <w:r>
        <w:t>Relevant coursework: Programming with Python, Database Management Systems, Web Development, Software Engineering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CERTIFICATIONS &amp; LEARNING</w:t>
      </w:r>
    </w:p>
    <w:p>
      <w:pPr>
        <w:pStyle w:val="ListBullet"/>
        <w:spacing w:after="20"/>
        <w:ind w:left="259" w:hanging="173"/>
      </w:pPr>
      <w:r>
        <w:t>Python Programming — [Course Provider], [Year]</w:t>
      </w:r>
    </w:p>
    <w:p>
      <w:pPr>
        <w:pStyle w:val="ListBullet"/>
        <w:spacing w:after="20"/>
        <w:ind w:left="259" w:hanging="173"/>
      </w:pPr>
      <w:r>
        <w:t>Django Web Development — [Course Provider], [Year]</w:t>
      </w:r>
    </w:p>
    <w:p>
      <w:pPr>
        <w:pStyle w:val="ListBullet"/>
        <w:spacing w:after="20"/>
        <w:ind w:left="259" w:hanging="173"/>
      </w:pPr>
      <w:r>
        <w:t>SQL Fundamentals — [Course Provider], [Year]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STRENGTHS</w:t>
      </w:r>
    </w:p>
    <w:p>
      <w:r>
        <w:t>Problem-solving  •  Willingness to learn  •  Team collaboration  •  Attention to detail  •  Adaptability</w:t>
      </w:r>
    </w:p>
    <w:p>
      <w:pPr>
        <w:spacing w:before="100" w:after="60"/>
        <w:pBdr>
          <w:bottom w:val="single" w:sz="6" w:space="2" w:color="B8A0D9"/>
        </w:pBdr>
      </w:pPr>
      <w:r>
        <w:rPr>
          <w:b/>
          <w:color w:val="5B3691"/>
          <w:sz w:val="21"/>
        </w:rPr>
        <w:t>ADDITIONAL INFORMATION</w:t>
      </w:r>
    </w:p>
    <w:p>
      <w:r>
        <w:t>Availability: Internship / Entry-level roles</w:t>
      </w:r>
    </w:p>
    <w:p>
      <w:r>
        <w:t>Portfolio: Add project links and screenshots before applying.</w:t>
      </w:r>
    </w:p>
    <w:p>
      <w:pPr>
        <w:spacing w:before="100"/>
        <w:jc w:val="center"/>
      </w:pPr>
      <w:r>
        <w:rPr>
          <w:i/>
          <w:color w:val="787882"/>
          <w:sz w:val="16"/>
        </w:rPr>
        <w:t>DEMO RESUME — Replace placeholder contact, education, and project details with verified information.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37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
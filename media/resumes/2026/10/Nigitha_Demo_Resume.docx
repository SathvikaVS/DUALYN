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NIGITHA S</w:t>
      </w:r>
    </w:p>
    <w:p>
      <w:pPr>
        <w:jc w:val="center"/>
      </w:pPr>
      <w:r>
        <w:rPr>
          <w:b/>
          <w:sz w:val="22"/>
        </w:rPr>
        <w:t>Aspiring Software Developer | Python &amp; Django Developer</w:t>
      </w:r>
    </w:p>
    <w:p>
      <w:pPr>
        <w:jc w:val="center"/>
      </w:pPr>
      <w:r>
        <w:t>Chennai, Tamil Nadu, India  |  +91 98765 43210  |  nigitha.demo@example.com</w:t>
        <w:br/>
      </w:r>
      <w:r>
        <w:t>LinkedIn: linkedin.com/in/nigitha-demo  |  GitHub: github.com/nigitha-demo</w:t>
      </w:r>
    </w:p>
    <w:p>
      <w:pPr>
        <w:spacing w:before="120" w:after="40"/>
      </w:pPr>
      <w:r>
        <w:rPr>
          <w:b/>
          <w:sz w:val="22"/>
        </w:rPr>
        <w:t>PROFESSIONAL SUMMARY</w:t>
      </w:r>
    </w:p>
    <w:p>
      <w:pPr>
        <w:spacing w:after="60"/>
      </w:pPr>
      <w:r>
        <w:t>Motivated and detail-oriented Computer Science student aspiring to become a Software Developer. Possesses a foundation in Python, Django, SQL, HTML, CSS, and JavaScript, with hands-on experience building academic and personal projects. Interested in backend development, web applications, and problem-solving.</w:t>
      </w:r>
    </w:p>
    <w:p>
      <w:pPr>
        <w:spacing w:before="120" w:after="40"/>
      </w:pPr>
      <w:r>
        <w:rPr>
          <w:b/>
          <w:sz w:val="22"/>
        </w:rPr>
        <w:t>TECHNICAL SKILLS</w:t>
      </w:r>
    </w:p>
    <w:p>
      <w:pPr>
        <w:spacing w:after="60"/>
      </w:pPr>
      <w:r>
        <w:t>Programming: Python, Java, JavaScript</w:t>
        <w:br/>
        <w:t>Web: HTML5, CSS3, JavaScript, Bootstrap</w:t>
        <w:br/>
        <w:t>Backend: Django, Django REST Framework</w:t>
        <w:br/>
        <w:t>Database: MySQL, SQLite</w:t>
        <w:br/>
        <w:t>Tools: Git, GitHub, VS Code, Postman</w:t>
        <w:br/>
        <w:t>Other: REST APIs, CRUD Operations, Object-Oriented Programming, Debugging</w:t>
      </w:r>
    </w:p>
    <w:p>
      <w:pPr>
        <w:spacing w:before="120" w:after="40"/>
      </w:pPr>
      <w:r>
        <w:rPr>
          <w:b/>
          <w:sz w:val="22"/>
        </w:rPr>
        <w:t>EDUCATION</w:t>
      </w:r>
    </w:p>
    <w:p>
      <w:pPr>
        <w:spacing w:after="60"/>
      </w:pPr>
      <w:r>
        <w:t>Bachelor of Technology — Computer Science and Engineering</w:t>
        <w:br/>
        <w:t>ABC Institute of Technology, Tamil Nadu | 2023–2027 | CGPA: 8.4/10</w:t>
        <w:br/>
        <w:br/>
        <w:t>Higher Secondary Education</w:t>
        <w:br/>
        <w:t>ABC Higher Secondary School, Tamil Nadu | 2022–2023 | Percentage: 88%</w:t>
      </w:r>
    </w:p>
    <w:p>
      <w:pPr>
        <w:spacing w:before="120" w:after="40"/>
      </w:pPr>
      <w:r>
        <w:rPr>
          <w:b/>
          <w:sz w:val="22"/>
        </w:rPr>
        <w:t>PROJECTS</w:t>
      </w:r>
    </w:p>
    <w:p>
      <w:pPr>
        <w:spacing w:after="60"/>
      </w:pPr>
      <w:r>
        <w:t>Online Bookstore — Django Web Application</w:t>
        <w:br/>
        <w:t>Technologies: Python, Django, MySQL, HTML, CSS, JavaScript</w:t>
        <w:br/>
        <w:t>• Developed an online bookstore where users can browse and search for books.</w:t>
        <w:br/>
        <w:t>• Implemented user registration, login, authentication, and form validation.</w:t>
        <w:br/>
        <w:t>• Created database models for books, authors, genres, and users.</w:t>
        <w:br/>
        <w:t>• Implemented CRUD operations using Django.</w:t>
      </w:r>
    </w:p>
    <w:p>
      <w:pPr>
        <w:spacing w:after="60"/>
      </w:pPr>
      <w:r>
        <w:t>Student Task Manager</w:t>
        <w:br/>
        <w:t>Technologies: Python, Django, SQLite, Bootstrap</w:t>
        <w:br/>
        <w:t>• Developed a web application for students to create, update, and delete tasks.</w:t>
        <w:br/>
        <w:t>• Implemented user authentication, task categories, and completion status.</w:t>
        <w:br/>
        <w:t>• Used Django ORM for database operations and created a responsive interface.</w:t>
      </w:r>
    </w:p>
    <w:p>
      <w:pPr>
        <w:spacing w:before="120" w:after="40"/>
      </w:pPr>
      <w:r>
        <w:rPr>
          <w:b/>
          <w:sz w:val="22"/>
        </w:rPr>
        <w:t>INTERNSHIP</w:t>
      </w:r>
    </w:p>
    <w:p>
      <w:pPr>
        <w:spacing w:after="60"/>
      </w:pPr>
      <w:r>
        <w:t>Python &amp; Web Development Intern — Tech Solutions Pvt. Ltd. | May 2026–July 2026</w:t>
        <w:br/>
        <w:t>• Worked on Python-based web application development.</w:t>
        <w:br/>
        <w:t>• Practiced Django fundamentals and database integration.</w:t>
        <w:br/>
        <w:t>• Developed reusable Django views and templates.</w:t>
        <w:br/>
        <w:t>• Used Git and GitHub for version control and assisted with debugging.</w:t>
      </w:r>
    </w:p>
    <w:p>
      <w:pPr>
        <w:spacing w:before="120" w:after="40"/>
      </w:pPr>
      <w:r>
        <w:rPr>
          <w:b/>
          <w:sz w:val="22"/>
        </w:rPr>
        <w:t>CERTIFICATIONS</w:t>
      </w:r>
    </w:p>
    <w:p>
      <w:pPr>
        <w:spacing w:after="60"/>
      </w:pPr>
      <w:r>
        <w:t>• Python Programming — Online Certification</w:t>
        <w:br/>
        <w:t>• Django Web Development — Online Certification</w:t>
        <w:br/>
        <w:t>• SQL for Beginners — Online Certification</w:t>
        <w:br/>
        <w:t>• Git &amp; GitHub Fundamentals — Online Certification</w:t>
      </w:r>
    </w:p>
    <w:p>
      <w:pPr>
        <w:spacing w:before="120" w:after="40"/>
      </w:pPr>
      <w:r>
        <w:rPr>
          <w:b/>
          <w:sz w:val="22"/>
        </w:rPr>
        <w:t>SOFT SKILLS</w:t>
      </w:r>
    </w:p>
    <w:p>
      <w:pPr>
        <w:spacing w:after="60"/>
      </w:pPr>
      <w:r>
        <w:t>Problem Solving • Communication • Teamwork • Time Management • Adaptability • Quick Learning</w:t>
      </w:r>
    </w:p>
    <w:p>
      <w:pPr>
        <w:spacing w:before="120" w:after="40"/>
      </w:pPr>
      <w:r>
        <w:rPr>
          <w:b/>
          <w:sz w:val="22"/>
        </w:rPr>
        <w:t>AREAS OF INTEREST</w:t>
      </w:r>
    </w:p>
    <w:p>
      <w:pPr>
        <w:spacing w:after="60"/>
      </w:pPr>
      <w:r>
        <w:t>Backend Development • Python Development • Django Development • Web Application Development • REST API Development • Software Engineering</w:t>
      </w:r>
    </w:p>
    <w:p>
      <w:pPr>
        <w:spacing w:before="120" w:after="40"/>
      </w:pPr>
      <w:r>
        <w:rPr>
          <w:b/>
          <w:sz w:val="22"/>
        </w:rPr>
        <w:t>LANGUAGES</w:t>
      </w:r>
    </w:p>
    <w:p>
      <w:pPr>
        <w:spacing w:after="60"/>
      </w:pPr>
      <w:r>
        <w:t>English • Tamil</w:t>
      </w:r>
    </w:p>
    <w:p>
      <w:pPr>
        <w:spacing w:before="120" w:after="40"/>
      </w:pPr>
      <w:r>
        <w:rPr>
          <w:b/>
          <w:sz w:val="22"/>
        </w:rPr>
        <w:t>CAREER OBJECTIVE</w:t>
      </w:r>
    </w:p>
    <w:p>
      <w:pPr>
        <w:spacing w:after="60"/>
      </w:pPr>
      <w:r>
        <w:t>To begin a career as a Software Developer where I can apply my programming and web development knowledge, work on real-world projects, continuously improve my technical skills, and contribute effectively to a professional development team.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